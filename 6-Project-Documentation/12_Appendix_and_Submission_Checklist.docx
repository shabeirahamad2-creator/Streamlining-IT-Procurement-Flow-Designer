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APPENDIX &amp; SUBMISSION CHECKLIST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Team</w:t>
      </w:r>
    </w:p>
    <w:p>
      <w:r>
        <w:t>SWTID-2026-6989; Leader Shabeir Ahamad N; Members Hari Prasath M and Seyed Ahmed A M.</w:t>
      </w:r>
    </w:p>
    <w:p>
      <w:pPr>
        <w:pStyle w:val="Heading1"/>
      </w:pPr>
      <w:r>
        <w:t>Checklist</w:t>
      </w:r>
    </w:p>
    <w:p>
      <w:r>
        <w:t>Verify flow and catalog assignment; run tests; capture screenshots; update pending results; add real GitHub and demo URLs; remove placeholders before submission.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